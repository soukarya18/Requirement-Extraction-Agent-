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36"/>
        </w:rPr>
        <w:t>DETAILED REQUIREMENT SPECIFICATION</w:t>
      </w:r>
    </w:p>
    <w:p>
      <w:pPr>
        <w:spacing w:after="160"/>
        <w:jc w:val="center"/>
      </w:pPr>
      <w:r>
        <w:rPr>
          <w:rFonts w:ascii="Times New Roman" w:hAnsi="Times New Roman"/>
          <w:b/>
          <w:sz w:val="32"/>
        </w:rPr>
        <w:t>(DRS)</w:t>
      </w:r>
    </w:p>
    <w:p>
      <w:pPr>
        <w:spacing w:after="280"/>
        <w:jc w:val="center"/>
      </w:pPr>
      <w:r>
        <w:rPr>
          <w:rFonts w:ascii="Times New Roman" w:hAnsi="Times New Roman"/>
          <w:b/>
          <w:sz w:val="28"/>
        </w:rPr>
        <w:t>DRAFT – HUMAN REVIEW REQUIRED</w:t>
      </w:r>
    </w:p>
    <w:p>
      <w:pPr>
        <w:spacing w:after="20"/>
      </w:pPr>
      <w:r>
        <w:rPr>
          <w:b/>
        </w:rPr>
        <w:t>Project:</w:t>
      </w:r>
    </w:p>
    <w:p>
      <w:pPr>
        <w:spacing w:after="20"/>
      </w:pPr>
      <w:r>
        <w:rPr>
          <w:b/>
        </w:rPr>
        <w:t>Version:</w:t>
      </w:r>
    </w:p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1 Executive Summary</w:t>
      </w:r>
    </w:p>
    <w:p>
      <w:r>
        <w:t>[Enter executive summary]</w:t>
      </w:r>
    </w:p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2 Business Background</w:t>
      </w:r>
    </w:p>
    <w:p>
      <w:r>
        <w:t>[Enter business background]</w:t>
      </w:r>
    </w:p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3 Business Objectives</w:t>
      </w:r>
    </w:p>
    <w:p>
      <w:r>
        <w:t>[Enter business objectives]</w:t>
      </w:r>
    </w:p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4 Scope</w:t>
      </w:r>
    </w:p>
    <w:p>
      <w:r>
        <w:t>In Scope: [Enter in-scope items]</w:t>
      </w:r>
    </w:p>
    <w:p>
      <w:r>
        <w:t>Out of Scope: [Enter out-of-scope items]</w:t>
      </w:r>
    </w:p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5 Stakeholders</w:t>
      </w:r>
    </w:p>
    <w:p>
      <w:r>
        <w:t>[Enter stakeholders and roles]</w:t>
      </w:r>
    </w:p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7 Epics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Epic ID</w:t>
            </w:r>
          </w:p>
        </w:tc>
        <w:tc>
          <w:tcPr>
            <w:tcW w:type="dxa" w:w="4968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Epic Name / Description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[EPIC-001]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[Enter epic name / description]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8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FR ID</w:t>
            </w:r>
          </w:p>
        </w:tc>
        <w:tc>
          <w:tcPr>
            <w:tcW w:type="dxa" w:w="1987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Title</w:t>
            </w:r>
          </w:p>
        </w:tc>
        <w:tc>
          <w:tcPr>
            <w:tcW w:type="dxa" w:w="1987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Actor</w:t>
            </w:r>
          </w:p>
        </w:tc>
        <w:tc>
          <w:tcPr>
            <w:tcW w:type="dxa" w:w="1987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Priority</w:t>
            </w:r>
          </w:p>
        </w:tc>
        <w:tc>
          <w:tcPr>
            <w:tcW w:type="dxa" w:w="1987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[FR-001]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[Enter requirement title]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[Enter actor]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[High/Medium/Low]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[Source / BRD reference]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9 Non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NFR ID</w:t>
            </w:r>
          </w:p>
        </w:tc>
        <w:tc>
          <w:tcPr>
            <w:tcW w:type="dxa" w:w="2484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Category</w:t>
            </w:r>
          </w:p>
        </w:tc>
        <w:tc>
          <w:tcPr>
            <w:tcW w:type="dxa" w:w="2484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Requirement</w:t>
            </w:r>
          </w:p>
        </w:tc>
        <w:tc>
          <w:tcPr>
            <w:tcW w:type="dxa" w:w="2484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Priority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[NFR-001]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[Performance / Security / etc.]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[Enter requirement]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[High/Medium/Low]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10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Rule ID</w:t>
            </w:r>
          </w:p>
        </w:tc>
        <w:tc>
          <w:tcPr>
            <w:tcW w:type="dxa" w:w="3312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Rule Statement</w:t>
            </w:r>
          </w:p>
        </w:tc>
        <w:tc>
          <w:tcPr>
            <w:tcW w:type="dxa" w:w="3312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[BR-001]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[Enter business rule]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[Policy / BRD reference]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15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AC ID</w:t>
            </w:r>
          </w:p>
        </w:tc>
        <w:tc>
          <w:tcPr>
            <w:tcW w:type="dxa" w:w="2484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Given</w:t>
            </w:r>
          </w:p>
        </w:tc>
        <w:tc>
          <w:tcPr>
            <w:tcW w:type="dxa" w:w="2484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When</w:t>
            </w:r>
          </w:p>
        </w:tc>
        <w:tc>
          <w:tcPr>
            <w:tcW w:type="dxa" w:w="2484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Then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[AC-001]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[Precondition / given]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[Action / when]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[Expected outcome / then]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16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Business Objective</w:t>
            </w:r>
          </w:p>
        </w:tc>
        <w:tc>
          <w:tcPr>
            <w:tcW w:type="dxa" w:w="2484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FR</w:t>
            </w:r>
          </w:p>
        </w:tc>
        <w:tc>
          <w:tcPr>
            <w:tcW w:type="dxa" w:w="2484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User Story</w:t>
            </w:r>
          </w:p>
        </w:tc>
        <w:tc>
          <w:tcPr>
            <w:tcW w:type="dxa" w:w="2484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AC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[BO-001]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[FR-001]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[US-001]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[AC-001]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17 Clarification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CQ ID</w:t>
            </w:r>
          </w:p>
        </w:tc>
        <w:tc>
          <w:tcPr>
            <w:tcW w:type="dxa" w:w="3312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Question</w:t>
            </w:r>
          </w:p>
        </w:tc>
        <w:tc>
          <w:tcPr>
            <w:tcW w:type="dxa" w:w="3312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Reason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[CQ-001]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[Enter clarification question]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[Why clarification is required]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8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User Story ID</w:t>
            </w:r>
          </w:p>
        </w:tc>
        <w:tc>
          <w:tcPr>
            <w:tcW w:type="dxa" w:w="3312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User Story</w:t>
            </w:r>
          </w:p>
        </w:tc>
        <w:tc>
          <w:tcPr>
            <w:tcW w:type="dxa" w:w="3312"/>
            <w:vAlign w:val="center"/>
            <w:shd w:fill="D9E1F2"/>
          </w:tcPr>
          <w:p>
            <w:r/>
            <w:r>
              <w:rPr>
                <w:rFonts w:ascii="Times New Roman" w:hAnsi="Times New Roman"/>
                <w:b/>
                <w:sz w:val="18"/>
              </w:rPr>
              <w:t>Related Epic / FR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[US-001]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As a [role], I want to [action], so that [benefit].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[EPIC-001 / FR-001]</w:t>
            </w:r>
          </w:p>
        </w:tc>
      </w:tr>
    </w:tbl>
    <w:p>
      <w:pPr>
        <w:spacing w:before="140" w:after="60"/>
      </w:pPr>
      <w:r>
        <w:rPr>
          <w:rFonts w:ascii="Arial" w:hAnsi="Arial"/>
          <w:b/>
          <w:color w:val="1F4E79"/>
          <w:sz w:val="24"/>
        </w:rPr>
        <w:t>18 Review Recommendations</w:t>
      </w:r>
    </w:p>
    <w:p>
      <w:r>
        <w:t>[Enter review recommendations, open points, assumptions, risks, integrations, SLA requirements, reporting requirements, or other items requiring review.]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DRS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